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DejaVu Sans" w:hAnsi="DejaVu Sans"/>
        </w:rPr>
        <w:t>Blockchain Technology Assignment 2</w:t>
      </w:r>
    </w:p>
    <w:p>
      <w:pPr>
        <w:jc w:val="center"/>
      </w:pPr>
      <w:r>
        <w:rPr>
          <w:rFonts w:ascii="DejaVu Sans" w:hAnsi="DejaVu Sans"/>
        </w:rPr>
        <w:t>Campus Gear Lending</w:t>
      </w:r>
    </w:p>
    <w:p>
      <w:pPr>
        <w:pStyle w:val="Heading1"/>
      </w:pPr>
      <w:r>
        <w:rPr>
          <w:rFonts w:ascii="DejaVu Sans" w:hAnsi="DejaVu Sans"/>
        </w:rPr>
        <w:t>Submission cover sheet</w:t>
      </w:r>
    </w:p>
    <w:p>
      <w:r>
        <w:rPr>
          <w:rFonts w:ascii="DejaVu Sans" w:hAnsi="DejaVu Sans"/>
        </w:rPr>
        <w:t>Complete the student details and paste your accessible GitHub repository link before exporting this document to PDF for LMS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2880"/>
            <w:vAlign w:val="center"/>
          </w:tcPr>
          <w:p>
            <w:r>
              <w:rPr>
                <w:rFonts w:ascii="DejaVu Sans" w:hAnsi="DejaVu Sans"/>
                <w:b/>
                <w:sz w:val="21"/>
              </w:rPr>
              <w:t>Student name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DejaVu Sans" w:hAnsi="DejaVu Sans"/>
                <w:sz w:val="21"/>
              </w:rPr>
              <w:t>[Enter your full name]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DejaVu Sans" w:hAnsi="DejaVu Sans"/>
                <w:b/>
                <w:sz w:val="21"/>
              </w:rPr>
              <w:t>Registration number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DejaVu Sans" w:hAnsi="DejaVu Sans"/>
                <w:sz w:val="21"/>
              </w:rPr>
              <w:t>[Enter your registration number]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DejaVu Sans" w:hAnsi="DejaVu Sans"/>
                <w:b/>
                <w:sz w:val="21"/>
              </w:rPr>
              <w:t>Assignment title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DejaVu Sans" w:hAnsi="DejaVu Sans"/>
                <w:sz w:val="21"/>
              </w:rPr>
              <w:t>Blockchain Technology (CSE4444) - Assignment 2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DejaVu Sans" w:hAnsi="DejaVu Sans"/>
                <w:b/>
                <w:sz w:val="21"/>
              </w:rPr>
              <w:t>Developed DApp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DejaVu Sans" w:hAnsi="DejaVu Sans"/>
                <w:sz w:val="21"/>
              </w:rPr>
              <w:t>Campus Gear Lending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DejaVu Sans" w:hAnsi="DejaVu Sans"/>
                <w:b/>
                <w:sz w:val="21"/>
              </w:rPr>
              <w:t>GitHub repository link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DejaVu Sans" w:hAnsi="DejaVu Sans"/>
                <w:sz w:val="21"/>
              </w:rPr>
              <w:t>[Paste repository URL after uploading the project]</w:t>
            </w:r>
          </w:p>
        </w:tc>
      </w:tr>
    </w:tbl>
    <w:p>
      <w:pPr/>
      <w:r>
        <w:rPr>
          <w:rFonts w:ascii="DejaVu Sans" w:hAnsi="DejaVu Sans"/>
        </w:rPr>
        <w:t>Confirm the repository contains the Solidity contract, frontend, real deployment information, test results, and screenshots before submitting.</w:t>
      </w:r>
    </w:p>
    <w:sectPr w:rsidR="00FC693F" w:rsidRPr="0006063C" w:rsidSect="00034616">
      <w:pgSz w:w="12240" w:h="15840"/>
      <w:pgMar w:top="1368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